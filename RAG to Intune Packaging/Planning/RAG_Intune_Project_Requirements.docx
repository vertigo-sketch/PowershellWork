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9FE6" w14:textId="77777777" w:rsidR="00E10034" w:rsidRDefault="000A511E">
      <w:pPr>
        <w:pStyle w:val="Title"/>
      </w:pPr>
      <w:r>
        <w:t>RAG-Driven Intune App Packaging Automation – Project Requirements Outline</w:t>
      </w:r>
    </w:p>
    <w:p w14:paraId="5384312B" w14:textId="77777777" w:rsidR="00E10034" w:rsidRDefault="000A511E">
      <w:pPr>
        <w:pStyle w:val="Heading1"/>
      </w:pPr>
      <w:r>
        <w:t>0. Project Goal and Scope</w:t>
      </w:r>
    </w:p>
    <w:p w14:paraId="115F152B" w14:textId="77777777" w:rsidR="00E10034" w:rsidRDefault="000A511E">
      <w:pPr>
        <w:spacing w:after="240"/>
      </w:pPr>
      <w:r>
        <w:t>This document defines all resources, dependencies, configuration steps, and coding requirements needed to build an internal RAG-driven automation for Intune Win32 app packaging. The outline is designed to be used as a project tracking artifact.</w:t>
      </w:r>
    </w:p>
    <w:p w14:paraId="3126BA0F" w14:textId="50BF7F58" w:rsidR="00F11B9F" w:rsidRDefault="00F11B9F">
      <w:pPr>
        <w:spacing w:after="240"/>
      </w:pPr>
      <w:r>
        <w:t xml:space="preserve">All requirements, unless otherwise </w:t>
      </w:r>
      <w:r w:rsidR="003608B3">
        <w:t>indicated,</w:t>
      </w:r>
      <w:r>
        <w:t xml:space="preserve"> will belong </w:t>
      </w:r>
      <w:r w:rsidR="004216DB">
        <w:t xml:space="preserve">to </w:t>
      </w:r>
      <w:r>
        <w:t xml:space="preserve">or be owned by </w:t>
      </w:r>
      <w:r w:rsidR="004216DB">
        <w:t>Jeremy in the EE team.</w:t>
      </w:r>
    </w:p>
    <w:p w14:paraId="07BBBE3C" w14:textId="77777777" w:rsidR="00E10034" w:rsidRDefault="000A511E">
      <w:pPr>
        <w:pStyle w:val="Heading1"/>
      </w:pPr>
      <w:r>
        <w:t>1. Windows Build Host</w:t>
      </w:r>
    </w:p>
    <w:p w14:paraId="487DAC55" w14:textId="61CB88EC" w:rsidR="00E10034" w:rsidRDefault="000A511E">
      <w:pPr>
        <w:spacing w:after="240"/>
      </w:pPr>
      <w:r>
        <w:t xml:space="preserve">Purpose: Executes ingestion, embedding, script generation, and </w:t>
      </w:r>
      <w:proofErr w:type="spellStart"/>
      <w:r>
        <w:t>IntuneWinAppUtil</w:t>
      </w:r>
      <w:proofErr w:type="spellEnd"/>
      <w:r>
        <w:t xml:space="preserve"> packaging.</w:t>
      </w:r>
      <w:r>
        <w:br/>
      </w:r>
      <w:r>
        <w:br/>
        <w:t>Resources Required:</w:t>
      </w:r>
      <w:r>
        <w:br/>
        <w:t>- Windows Server 2019/2022</w:t>
      </w:r>
      <w:r w:rsidR="004227B3">
        <w:t xml:space="preserve"> (production only, for testing local)</w:t>
      </w:r>
      <w:r>
        <w:br/>
        <w:t>- PowerShell 5.1 (required), PowerShell 7 (optional)</w:t>
      </w:r>
      <w:r>
        <w:br/>
        <w:t>- IntuneWinAppUtil.exe</w:t>
      </w:r>
      <w:r>
        <w:br/>
        <w:t>- .NET Framework 4.7.2</w:t>
      </w:r>
      <w:r>
        <w:br/>
      </w:r>
      <w:r>
        <w:br/>
        <w:t>Setup Steps:</w:t>
      </w:r>
      <w:r>
        <w:br/>
        <w:t xml:space="preserve">1. Provision </w:t>
      </w:r>
      <w:r w:rsidR="00B119DE">
        <w:t>server</w:t>
      </w:r>
      <w:r>
        <w:t xml:space="preserve"> and join domain</w:t>
      </w:r>
      <w:r>
        <w:br/>
        <w:t>2. Install tooling</w:t>
      </w:r>
      <w:r>
        <w:br/>
        <w:t>3. Validate network access</w:t>
      </w:r>
      <w:r>
        <w:br/>
      </w:r>
      <w:r>
        <w:br/>
        <w:t>Context Flags: [INFRA], [CONFIG], [OPS]</w:t>
      </w:r>
    </w:p>
    <w:p w14:paraId="18491CFC" w14:textId="77777777" w:rsidR="00E10034" w:rsidRDefault="000A511E">
      <w:pPr>
        <w:pStyle w:val="Heading1"/>
      </w:pPr>
      <w:r>
        <w:t>2. Service Account and Security</w:t>
      </w:r>
    </w:p>
    <w:p w14:paraId="47E9BCCC" w14:textId="7A542D29" w:rsidR="00E10034" w:rsidRDefault="000A511E">
      <w:pPr>
        <w:spacing w:after="240"/>
      </w:pPr>
      <w:r>
        <w:t>Purpose: Identity used by automation.</w:t>
      </w:r>
      <w:r w:rsidR="00D50EEB">
        <w:t xml:space="preserve">  (will need cloud team help here)</w:t>
      </w:r>
      <w:r>
        <w:br/>
      </w:r>
      <w:r>
        <w:br/>
        <w:t>Resources Required:</w:t>
      </w:r>
      <w:r>
        <w:br/>
        <w:t>- Domain service account</w:t>
      </w:r>
      <w:r>
        <w:br/>
        <w:t>- File share permissions</w:t>
      </w:r>
      <w:r>
        <w:br/>
        <w:t>- PostgreSQL credentials</w:t>
      </w:r>
      <w:r>
        <w:br/>
      </w:r>
      <w:r>
        <w:br/>
        <w:t>Setup Steps:</w:t>
      </w:r>
      <w:r>
        <w:br/>
        <w:t>1. Create service account</w:t>
      </w:r>
      <w:r>
        <w:br/>
        <w:t>2. Grant read access to script library</w:t>
      </w:r>
      <w:r>
        <w:br/>
        <w:t>3. Grant DB permissions</w:t>
      </w:r>
      <w:r>
        <w:br/>
        <w:t>4. Secure secrets storage</w:t>
      </w:r>
      <w:r>
        <w:br/>
      </w:r>
      <w:r>
        <w:br/>
        <w:t>Context Flags: [SEC], [CONFIG]</w:t>
      </w:r>
    </w:p>
    <w:p w14:paraId="6CFCC25C" w14:textId="77777777" w:rsidR="00E10034" w:rsidRDefault="000A511E">
      <w:pPr>
        <w:pStyle w:val="Heading1"/>
      </w:pPr>
      <w:r>
        <w:t xml:space="preserve">3. PostgreSQL + </w:t>
      </w:r>
      <w:proofErr w:type="spellStart"/>
      <w:r>
        <w:t>pgvector</w:t>
      </w:r>
      <w:proofErr w:type="spellEnd"/>
    </w:p>
    <w:p w14:paraId="37B944F9" w14:textId="77777777" w:rsidR="00E10034" w:rsidRDefault="000A511E">
      <w:pPr>
        <w:spacing w:after="240"/>
      </w:pPr>
      <w:r>
        <w:t>Purpose: Vector database for RAG retrieval.</w:t>
      </w:r>
      <w:r>
        <w:br/>
      </w:r>
      <w:r>
        <w:br/>
        <w:t>Resources Required:</w:t>
      </w:r>
      <w:r>
        <w:br/>
        <w:t>- PostgreSQL 14+</w:t>
      </w:r>
      <w:r>
        <w:br/>
        <w:t xml:space="preserve">- </w:t>
      </w:r>
      <w:proofErr w:type="spellStart"/>
      <w:r>
        <w:t>pgvector</w:t>
      </w:r>
      <w:proofErr w:type="spellEnd"/>
      <w:r>
        <w:t xml:space="preserve"> extension</w:t>
      </w:r>
      <w:r>
        <w:br/>
      </w:r>
      <w:r>
        <w:br/>
        <w:t>Setup Steps:</w:t>
      </w:r>
      <w:r>
        <w:br/>
        <w:t>1. Provision database</w:t>
      </w:r>
      <w:r>
        <w:br/>
        <w:t xml:space="preserve">2. Enable </w:t>
      </w:r>
      <w:proofErr w:type="spellStart"/>
      <w:r>
        <w:t>pgvector</w:t>
      </w:r>
      <w:proofErr w:type="spellEnd"/>
      <w:r>
        <w:br/>
        <w:t xml:space="preserve">3. Create </w:t>
      </w:r>
      <w:proofErr w:type="spellStart"/>
      <w:r>
        <w:t>rag_chunks</w:t>
      </w:r>
      <w:proofErr w:type="spellEnd"/>
      <w:r>
        <w:t xml:space="preserve"> table</w:t>
      </w:r>
      <w:r>
        <w:br/>
        <w:t>4. Configure firewall and TLS</w:t>
      </w:r>
      <w:r>
        <w:br/>
      </w:r>
      <w:r>
        <w:br/>
        <w:t>Context Flags: [INFRA], [CONFIG], [SEC]</w:t>
      </w:r>
    </w:p>
    <w:p w14:paraId="5997E08B" w14:textId="77777777" w:rsidR="00E10034" w:rsidRDefault="000A511E">
      <w:pPr>
        <w:pStyle w:val="Heading1"/>
      </w:pPr>
      <w:r>
        <w:t>4. Embedding Provider</w:t>
      </w:r>
    </w:p>
    <w:p w14:paraId="328E1767" w14:textId="43FD7758" w:rsidR="00E10034" w:rsidRDefault="000A511E">
      <w:pPr>
        <w:spacing w:after="240"/>
      </w:pPr>
      <w:r>
        <w:t>Purpose: Generate embeddings for RAG.</w:t>
      </w:r>
      <w:r>
        <w:br/>
      </w:r>
      <w:r>
        <w:br/>
        <w:t>Resources Required:</w:t>
      </w:r>
      <w:r>
        <w:br/>
        <w:t>- Azure OpenAI</w:t>
      </w:r>
      <w:r w:rsidR="000F41AD">
        <w:t xml:space="preserve">, Claude, Claude Code, </w:t>
      </w:r>
      <w:r>
        <w:t>or equivalent</w:t>
      </w:r>
      <w:r w:rsidR="00985D11">
        <w:t xml:space="preserve"> (Collab team, </w:t>
      </w:r>
      <w:proofErr w:type="spellStart"/>
      <w:r w:rsidR="00985D11">
        <w:t>jose</w:t>
      </w:r>
      <w:proofErr w:type="spellEnd"/>
      <w:r w:rsidR="00985D11">
        <w:t>)</w:t>
      </w:r>
      <w:r>
        <w:br/>
        <w:t>- Embedding deployment</w:t>
      </w:r>
      <w:r>
        <w:br/>
      </w:r>
      <w:r>
        <w:br/>
        <w:t>Setup Steps:</w:t>
      </w:r>
      <w:r>
        <w:br/>
        <w:t>1. Provision embedding model</w:t>
      </w:r>
      <w:r>
        <w:br/>
        <w:t>2. Capture embedding dimension</w:t>
      </w:r>
      <w:r>
        <w:br/>
        <w:t>3. Secure API keys</w:t>
      </w:r>
      <w:r>
        <w:br/>
      </w:r>
      <w:r>
        <w:br/>
        <w:t>Context Flags: [CONFIG], [SEC]</w:t>
      </w:r>
    </w:p>
    <w:p w14:paraId="10249B45" w14:textId="77777777" w:rsidR="00E10034" w:rsidRDefault="000A511E">
      <w:pPr>
        <w:pStyle w:val="Heading1"/>
      </w:pPr>
      <w:r>
        <w:t>5. Script Library (Corpus)</w:t>
      </w:r>
    </w:p>
    <w:p w14:paraId="6765592A" w14:textId="77777777" w:rsidR="00E10034" w:rsidRDefault="000A511E">
      <w:pPr>
        <w:spacing w:after="240"/>
      </w:pPr>
      <w:r>
        <w:t>Purpose: Source-of-truth for retrieval.</w:t>
      </w:r>
      <w:r>
        <w:br/>
      </w:r>
      <w:r>
        <w:br/>
        <w:t>Resources Required:</w:t>
      </w:r>
      <w:r>
        <w:br/>
        <w:t>- File share library</w:t>
      </w:r>
      <w:r>
        <w:br/>
      </w:r>
      <w:r>
        <w:br/>
        <w:t>Setup Steps:</w:t>
      </w:r>
      <w:r>
        <w:br/>
        <w:t>1. Define include/exclude paths</w:t>
      </w:r>
      <w:r>
        <w:br/>
        <w:t>2. Add standards documentation</w:t>
      </w:r>
      <w:r>
        <w:br/>
      </w:r>
      <w:r>
        <w:br/>
        <w:t>Context Flags: [CONFIG], [OPS]</w:t>
      </w:r>
    </w:p>
    <w:p w14:paraId="361A9BD1" w14:textId="77777777" w:rsidR="00E10034" w:rsidRDefault="000A511E">
      <w:pPr>
        <w:pStyle w:val="Heading1"/>
      </w:pPr>
      <w:r>
        <w:t>6. Spec Schema and Validation</w:t>
      </w:r>
    </w:p>
    <w:p w14:paraId="35D8688F" w14:textId="77777777" w:rsidR="00E10034" w:rsidRDefault="000A511E">
      <w:pPr>
        <w:spacing w:after="240"/>
      </w:pPr>
      <w:r>
        <w:t>Purpose: Deterministic generation and enforcement.</w:t>
      </w:r>
      <w:r>
        <w:br/>
      </w:r>
      <w:r>
        <w:br/>
        <w:t>Resources Required:</w:t>
      </w:r>
      <w:r>
        <w:br/>
        <w:t>- JSON Schema</w:t>
      </w:r>
      <w:r>
        <w:br/>
        <w:t>- Preflight validator script</w:t>
      </w:r>
      <w:r>
        <w:br/>
      </w:r>
      <w:r>
        <w:br/>
        <w:t>Setup Steps:</w:t>
      </w:r>
      <w:r>
        <w:br/>
        <w:t>1. Version schema</w:t>
      </w:r>
      <w:r>
        <w:br/>
        <w:t>2. Deploy validator</w:t>
      </w:r>
      <w:r>
        <w:br/>
        <w:t>3. Enforce naming and policy rules</w:t>
      </w:r>
      <w:r>
        <w:br/>
      </w:r>
      <w:r>
        <w:br/>
        <w:t>Context Flags: [CODE], [TEST]</w:t>
      </w:r>
    </w:p>
    <w:p w14:paraId="4A30024D" w14:textId="77777777" w:rsidR="00E10034" w:rsidRDefault="000A511E">
      <w:pPr>
        <w:pStyle w:val="Heading1"/>
      </w:pPr>
      <w:r>
        <w:t>7. RAG Ingestion Pipeline</w:t>
      </w:r>
    </w:p>
    <w:p w14:paraId="2ED52156" w14:textId="77777777" w:rsidR="00E10034" w:rsidRDefault="000A511E">
      <w:pPr>
        <w:spacing w:after="240"/>
      </w:pPr>
      <w:r>
        <w:t>Purpose: Chunk and index corpus.</w:t>
      </w:r>
      <w:r>
        <w:br/>
      </w:r>
      <w:r>
        <w:br/>
        <w:t>Resources Required:</w:t>
      </w:r>
      <w:r>
        <w:br/>
        <w:t>- Ingestion PowerShell script</w:t>
      </w:r>
      <w:r>
        <w:br/>
      </w:r>
      <w:r>
        <w:br/>
        <w:t>Setup Steps:</w:t>
      </w:r>
      <w:r>
        <w:br/>
        <w:t>1. Run initial ingestion</w:t>
      </w:r>
      <w:r>
        <w:br/>
        <w:t xml:space="preserve">2. Validate </w:t>
      </w:r>
      <w:proofErr w:type="spellStart"/>
      <w:proofErr w:type="gramStart"/>
      <w:r>
        <w:t>chunks.jsonl</w:t>
      </w:r>
      <w:proofErr w:type="spellEnd"/>
      <w:proofErr w:type="gramEnd"/>
      <w:r>
        <w:t xml:space="preserve"> output</w:t>
      </w:r>
      <w:r>
        <w:br/>
        <w:t>3. Schedule incremental runs</w:t>
      </w:r>
      <w:r>
        <w:br/>
      </w:r>
      <w:r>
        <w:br/>
        <w:t>Context Flags: [CODE], [OPS]</w:t>
      </w:r>
    </w:p>
    <w:p w14:paraId="416CA028" w14:textId="77777777" w:rsidR="00E10034" w:rsidRDefault="000A511E">
      <w:pPr>
        <w:pStyle w:val="Heading1"/>
      </w:pPr>
      <w:r>
        <w:t>8. Embedding Write Pipeline</w:t>
      </w:r>
    </w:p>
    <w:p w14:paraId="7F48F60B" w14:textId="77777777" w:rsidR="00E10034" w:rsidRDefault="000A511E">
      <w:pPr>
        <w:spacing w:after="240"/>
      </w:pPr>
      <w:r>
        <w:t xml:space="preserve">Purpose: Write embeddings to </w:t>
      </w:r>
      <w:proofErr w:type="spellStart"/>
      <w:r>
        <w:t>pgvector</w:t>
      </w:r>
      <w:proofErr w:type="spellEnd"/>
      <w:r>
        <w:t>.</w:t>
      </w:r>
      <w:r>
        <w:br/>
      </w:r>
      <w:r>
        <w:br/>
        <w:t>Resources Required:</w:t>
      </w:r>
      <w:r>
        <w:br/>
        <w:t>- Embedding write PowerShell script</w:t>
      </w:r>
      <w:r>
        <w:br/>
        <w:t xml:space="preserve">- </w:t>
      </w:r>
      <w:proofErr w:type="spellStart"/>
      <w:r>
        <w:t>Npgsql</w:t>
      </w:r>
      <w:proofErr w:type="spellEnd"/>
      <w:r>
        <w:t xml:space="preserve"> library</w:t>
      </w:r>
      <w:r>
        <w:br/>
      </w:r>
      <w:r>
        <w:br/>
        <w:t>Setup Steps:</w:t>
      </w:r>
      <w:r>
        <w:br/>
        <w:t xml:space="preserve">1. Install </w:t>
      </w:r>
      <w:proofErr w:type="spellStart"/>
      <w:r>
        <w:t>Npgsql</w:t>
      </w:r>
      <w:proofErr w:type="spellEnd"/>
      <w:r>
        <w:br/>
        <w:t>2. Run backfill load</w:t>
      </w:r>
      <w:r>
        <w:br/>
        <w:t>3. Enable incremental updates</w:t>
      </w:r>
      <w:r>
        <w:br/>
      </w:r>
      <w:r>
        <w:br/>
        <w:t>Context Flags: [CODE], [TEST]</w:t>
      </w:r>
    </w:p>
    <w:p w14:paraId="2D140A32" w14:textId="77777777" w:rsidR="00E10034" w:rsidRDefault="000A511E">
      <w:pPr>
        <w:pStyle w:val="Heading1"/>
      </w:pPr>
      <w:r>
        <w:t>9. Retrieval Module</w:t>
      </w:r>
    </w:p>
    <w:p w14:paraId="74D7DFED" w14:textId="77777777" w:rsidR="00E10034" w:rsidRDefault="000A511E">
      <w:pPr>
        <w:spacing w:after="240"/>
      </w:pPr>
      <w:r>
        <w:t>Purpose: Fetch relevant context for generation.</w:t>
      </w:r>
      <w:r>
        <w:br/>
      </w:r>
      <w:r>
        <w:br/>
        <w:t>Resources Required:</w:t>
      </w:r>
      <w:r>
        <w:br/>
        <w:t>- Retrieval script/module</w:t>
      </w:r>
      <w:r>
        <w:br/>
      </w:r>
      <w:r>
        <w:br/>
        <w:t>Setup Steps:</w:t>
      </w:r>
      <w:r>
        <w:br/>
        <w:t>1. Embed query</w:t>
      </w:r>
      <w:r>
        <w:br/>
        <w:t xml:space="preserve">2. Run </w:t>
      </w:r>
      <w:proofErr w:type="spellStart"/>
      <w:r>
        <w:t>pgvector</w:t>
      </w:r>
      <w:proofErr w:type="spellEnd"/>
      <w:r>
        <w:t xml:space="preserve"> similarity search</w:t>
      </w:r>
      <w:r>
        <w:br/>
        <w:t xml:space="preserve">3. Return </w:t>
      </w:r>
      <w:proofErr w:type="gramStart"/>
      <w:r>
        <w:t>top-K</w:t>
      </w:r>
      <w:proofErr w:type="gramEnd"/>
      <w:r>
        <w:t xml:space="preserve"> chunks</w:t>
      </w:r>
      <w:r>
        <w:br/>
      </w:r>
      <w:r>
        <w:br/>
        <w:t>Context Flags: [CODE]</w:t>
      </w:r>
    </w:p>
    <w:p w14:paraId="18B6770B" w14:textId="77777777" w:rsidR="00E10034" w:rsidRDefault="000A511E">
      <w:pPr>
        <w:pStyle w:val="Heading1"/>
      </w:pPr>
      <w:r>
        <w:t>10. Generation Orchestrator</w:t>
      </w:r>
    </w:p>
    <w:p w14:paraId="2B01A2DC" w14:textId="77777777" w:rsidR="00E10034" w:rsidRDefault="000A511E">
      <w:pPr>
        <w:spacing w:after="240"/>
      </w:pPr>
      <w:r>
        <w:t>Purpose: Prompt → Spec → Scripts.</w:t>
      </w:r>
      <w:r>
        <w:br/>
      </w:r>
      <w:r>
        <w:br/>
        <w:t>Resources Required:</w:t>
      </w:r>
      <w:r>
        <w:br/>
        <w:t>- LLM provider</w:t>
      </w:r>
      <w:r>
        <w:br/>
        <w:t>- Prompt templates</w:t>
      </w:r>
      <w:r>
        <w:br/>
      </w:r>
      <w:r>
        <w:br/>
        <w:t>Setup Steps:</w:t>
      </w:r>
      <w:r>
        <w:br/>
        <w:t>1. Implement spec generation</w:t>
      </w:r>
      <w:r>
        <w:br/>
        <w:t>2. Validate spec</w:t>
      </w:r>
      <w:r>
        <w:br/>
        <w:t>3. Generate scripts</w:t>
      </w:r>
      <w:r>
        <w:br/>
      </w:r>
      <w:r>
        <w:br/>
        <w:t>Context Flags: [CODE], [TEST]</w:t>
      </w:r>
    </w:p>
    <w:p w14:paraId="78D19ECC" w14:textId="77777777" w:rsidR="00E10034" w:rsidRDefault="000A511E">
      <w:pPr>
        <w:pStyle w:val="Heading1"/>
      </w:pPr>
      <w:r>
        <w:t xml:space="preserve">11. Packaging </w:t>
      </w:r>
      <w:proofErr w:type="gramStart"/>
      <w:r>
        <w:t>(.</w:t>
      </w:r>
      <w:proofErr w:type="spellStart"/>
      <w:r>
        <w:t>intunewin</w:t>
      </w:r>
      <w:proofErr w:type="spellEnd"/>
      <w:proofErr w:type="gramEnd"/>
      <w:r>
        <w:t>)</w:t>
      </w:r>
    </w:p>
    <w:p w14:paraId="1CC5DFE3" w14:textId="77777777" w:rsidR="00E10034" w:rsidRDefault="000A511E">
      <w:pPr>
        <w:spacing w:after="240"/>
      </w:pPr>
      <w:r>
        <w:t>Purpose: Create deployable Intune artifacts.</w:t>
      </w:r>
      <w:r>
        <w:br/>
      </w:r>
      <w:r>
        <w:br/>
        <w:t>Resources Required:</w:t>
      </w:r>
      <w:r>
        <w:br/>
        <w:t>- IntuneWinAppUtil.exe</w:t>
      </w:r>
      <w:r>
        <w:br/>
      </w:r>
      <w:r>
        <w:br/>
        <w:t>Setup Steps:</w:t>
      </w:r>
      <w:r>
        <w:br/>
        <w:t>1. Stage Source/Output folders</w:t>
      </w:r>
      <w:r>
        <w:br/>
        <w:t xml:space="preserve">2. Run </w:t>
      </w:r>
      <w:proofErr w:type="spellStart"/>
      <w:r>
        <w:t>IntuneWinAppUtil</w:t>
      </w:r>
      <w:proofErr w:type="spellEnd"/>
      <w:r>
        <w:br/>
        <w:t>3. Validate artifact</w:t>
      </w:r>
      <w:r>
        <w:br/>
      </w:r>
      <w:r>
        <w:br/>
        <w:t>Context Flags: [CONFIG], [TEST]</w:t>
      </w:r>
    </w:p>
    <w:p w14:paraId="6E2AD0F8" w14:textId="77777777" w:rsidR="00E10034" w:rsidRDefault="000A511E">
      <w:pPr>
        <w:pStyle w:val="Heading1"/>
      </w:pPr>
      <w:r>
        <w:t>12. Intune Testing</w:t>
      </w:r>
    </w:p>
    <w:p w14:paraId="7B9F9B33" w14:textId="77777777" w:rsidR="00E10034" w:rsidRDefault="000A511E">
      <w:pPr>
        <w:spacing w:after="240"/>
      </w:pPr>
      <w:r>
        <w:t>Purpose: Validate deployments.</w:t>
      </w:r>
      <w:r>
        <w:br/>
      </w:r>
      <w:r>
        <w:br/>
        <w:t>Resources Required:</w:t>
      </w:r>
      <w:r>
        <w:br/>
        <w:t>- Intune dev tenant or pilot group</w:t>
      </w:r>
      <w:r>
        <w:br/>
      </w:r>
      <w:r>
        <w:br/>
        <w:t>Setup Steps:</w:t>
      </w:r>
      <w:r>
        <w:br/>
        <w:t>1. Assign app</w:t>
      </w:r>
      <w:r>
        <w:br/>
        <w:t>2. Monitor install</w:t>
      </w:r>
      <w:r>
        <w:br/>
        <w:t>3. Review IME logs</w:t>
      </w:r>
      <w:r>
        <w:br/>
      </w:r>
      <w:r>
        <w:br/>
        <w:t>Context Flags: [TEST], [OPS]</w:t>
      </w:r>
    </w:p>
    <w:p w14:paraId="3511DCF4" w14:textId="77777777" w:rsidR="00E10034" w:rsidRDefault="000A511E">
      <w:pPr>
        <w:pStyle w:val="Heading1"/>
      </w:pPr>
      <w:r>
        <w:t>13. Operations and Runbooks</w:t>
      </w:r>
    </w:p>
    <w:p w14:paraId="09564600" w14:textId="77777777" w:rsidR="00E10034" w:rsidRDefault="000A511E">
      <w:pPr>
        <w:spacing w:after="240"/>
      </w:pPr>
      <w:r>
        <w:t>Purpose: Support and scale solution.</w:t>
      </w:r>
      <w:r>
        <w:br/>
      </w:r>
      <w:r>
        <w:br/>
        <w:t>Resources Required:</w:t>
      </w:r>
      <w:r>
        <w:br/>
        <w:t>- Documentation</w:t>
      </w:r>
      <w:r>
        <w:br/>
      </w:r>
      <w:r>
        <w:br/>
        <w:t>Setup Steps:</w:t>
      </w:r>
      <w:r>
        <w:br/>
        <w:t>1. Write troubleshooting guide</w:t>
      </w:r>
      <w:r>
        <w:br/>
        <w:t>2. Define promotion workflow</w:t>
      </w:r>
      <w:r>
        <w:br/>
      </w:r>
      <w:r>
        <w:br/>
        <w:t>Context Flags: [DOC], [OPS]</w:t>
      </w:r>
    </w:p>
    <w:sectPr w:rsidR="00E100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991696">
    <w:abstractNumId w:val="8"/>
  </w:num>
  <w:num w:numId="2" w16cid:durableId="195506125">
    <w:abstractNumId w:val="6"/>
  </w:num>
  <w:num w:numId="3" w16cid:durableId="1515997434">
    <w:abstractNumId w:val="5"/>
  </w:num>
  <w:num w:numId="4" w16cid:durableId="1726832994">
    <w:abstractNumId w:val="4"/>
  </w:num>
  <w:num w:numId="5" w16cid:durableId="565383820">
    <w:abstractNumId w:val="7"/>
  </w:num>
  <w:num w:numId="6" w16cid:durableId="25638812">
    <w:abstractNumId w:val="3"/>
  </w:num>
  <w:num w:numId="7" w16cid:durableId="1756973228">
    <w:abstractNumId w:val="2"/>
  </w:num>
  <w:num w:numId="8" w16cid:durableId="2050183534">
    <w:abstractNumId w:val="1"/>
  </w:num>
  <w:num w:numId="9" w16cid:durableId="92268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11E"/>
    <w:rsid w:val="000F41AD"/>
    <w:rsid w:val="0015074B"/>
    <w:rsid w:val="001E2385"/>
    <w:rsid w:val="0029639D"/>
    <w:rsid w:val="00326F90"/>
    <w:rsid w:val="003608B3"/>
    <w:rsid w:val="00363163"/>
    <w:rsid w:val="004216DB"/>
    <w:rsid w:val="004227B3"/>
    <w:rsid w:val="00985D11"/>
    <w:rsid w:val="00AA1D8D"/>
    <w:rsid w:val="00B119DE"/>
    <w:rsid w:val="00B47730"/>
    <w:rsid w:val="00BF07F7"/>
    <w:rsid w:val="00C710B9"/>
    <w:rsid w:val="00CB0664"/>
    <w:rsid w:val="00D50EEB"/>
    <w:rsid w:val="00E10034"/>
    <w:rsid w:val="00E65A9A"/>
    <w:rsid w:val="00F11B9F"/>
    <w:rsid w:val="00FC693F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540E66-947A-48E0-B103-034D7462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1</Pages>
  <Words>548</Words>
  <Characters>3346</Characters>
  <Application>Microsoft Office Word</Application>
  <DocSecurity>0</DocSecurity>
  <Lines>185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Miller</cp:lastModifiedBy>
  <cp:revision>12</cp:revision>
  <dcterms:created xsi:type="dcterms:W3CDTF">2013-12-23T23:15:00Z</dcterms:created>
  <dcterms:modified xsi:type="dcterms:W3CDTF">2026-04-07T18:13:00Z</dcterms:modified>
  <cp:category/>
</cp:coreProperties>
</file>